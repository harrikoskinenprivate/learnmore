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sz w:val="20"/>
        </w:rPr>
        <w:t>TEHTÄVÄPAPERI  ·  OPPILAALLE</w:t>
      </w:r>
    </w:p>
    <w:p>
      <w:pPr>
        <w:keepNext/>
        <w:spacing w:before="280" w:after="80"/>
      </w:pPr>
      <w:r>
        <w:rPr>
          <w:rFonts w:ascii="Calibri" w:hAnsi="Calibri" w:eastAsia="Calibri"/>
          <w:b/>
          <w:i w:val="0"/>
          <w:color w:val="1F3A5F"/>
          <w:sz w:val="36"/>
        </w:rPr>
        <w:t>English Level Test (CEFR A1–C1)</w:t>
      </w:r>
    </w:p>
    <w:p>
      <w:pPr>
        <w:spacing w:after="120"/>
      </w:pPr>
      <w:r>
        <w:rPr>
          <w:rFonts w:ascii="Calibri" w:hAnsi="Calibri" w:eastAsia="Calibri"/>
          <w:b w:val="0"/>
          <w:i w:val="0"/>
          <w:sz w:val="24"/>
        </w:rPr>
        <w:t>Tasotesti aikuisille. Kieli on tavallista työelämän ja arjen englantia.</w:t>
      </w:r>
    </w:p>
    <w:p>
      <w:pPr>
        <w:spacing w:after="40"/>
      </w:pPr>
      <w:r>
        <w:rPr>
          <w:rFonts w:ascii="Calibri" w:hAnsi="Calibri" w:eastAsia="Calibri"/>
          <w:b w:val="0"/>
          <w:i w:val="0"/>
          <w:sz w:val="22"/>
        </w:rPr>
        <w:t>Nimi</w:t>
      </w:r>
      <w:r>
        <w:rPr>
          <w:rFonts w:ascii="Calibri" w:hAnsi="Calibri" w:eastAsia="Calibri"/>
          <w:b w:val="0"/>
          <w:i w:val="0"/>
          <w:color w:val="5C6B7A"/>
          <w:sz w:val="22"/>
        </w:rPr>
        <w:t xml:space="preserve"> ··········································</w:t>
      </w:r>
    </w:p>
    <w:p>
      <w:pPr>
        <w:spacing w:after="40"/>
      </w:pPr>
      <w:r>
        <w:rPr>
          <w:rFonts w:ascii="Calibri" w:hAnsi="Calibri" w:eastAsia="Calibri"/>
          <w:b w:val="0"/>
          <w:i w:val="0"/>
          <w:sz w:val="22"/>
        </w:rPr>
        <w:t>Päivä</w:t>
      </w:r>
      <w:r>
        <w:rPr>
          <w:rFonts w:ascii="Calibri" w:hAnsi="Calibri" w:eastAsia="Calibri"/>
          <w:b w:val="0"/>
          <w:i w:val="0"/>
          <w:color w:val="5C6B7A"/>
          <w:sz w:val="22"/>
        </w:rPr>
        <w:t xml:space="preserve"> ··········································</w:t>
      </w:r>
    </w:p>
    <w:tbl>
      <w:tblPr>
        <w:tblW w:type="auto" w:w="0"/>
        <w:tblLayout w:type="autofit"/>
        <w:tblLook w:firstColumn="1" w:firstRow="1" w:lastColumn="0" w:lastRow="0" w:noHBand="0" w:noVBand="1" w:val="04A0"/>
      </w:tblPr>
      <w:tblGrid>
        <w:gridCol w:w="9978"/>
      </w:tblGrid>
      <w:tr>
        <w:tc>
          <w:tcPr>
            <w:tcW w:type="dxa" w:w="9978"/>
            <w:shd w:fill="F4F7FA" w:val="clear"/>
            <w:tcBorders>
              <w:top w:val="single" w:sz="4" w:space="0" w:color="C5CED6"/>
              <w:left w:val="single" w:sz="4" w:space="0" w:color="C5CED6"/>
              <w:bottom w:val="single" w:sz="4" w:space="0" w:color="C5CED6"/>
              <w:right w:val="single" w:sz="4" w:space="0" w:color="C5CED6"/>
            </w:tcBorders>
          </w:tcPr>
          <w:p>
            <w:pPr>
              <w:spacing w:after="40"/>
            </w:pPr>
            <w:r/>
            <w:r>
              <w:rPr>
                <w:rFonts w:ascii="Calibri" w:hAnsi="Calibri" w:eastAsia="Calibri"/>
                <w:b/>
                <w:i w:val="0"/>
                <w:color w:val="1F3A5F"/>
                <w:sz w:val="22"/>
              </w:rPr>
              <w:t>Ohje</w:t>
            </w:r>
          </w:p>
          <w:p>
            <w:pPr>
              <w:spacing w:after="40"/>
            </w:pPr>
            <w:r>
              <w:rPr>
                <w:rFonts w:ascii="Calibri" w:hAnsi="Calibri" w:eastAsia="Calibri"/>
                <w:b w:val="0"/>
                <w:i w:val="0"/>
                <w:sz w:val="21"/>
              </w:rPr>
              <w:t>Aika on noin 55–65 minuuttia. Puheosan kysyy ohjaaja erikseen (5–7 min).</w:t>
            </w:r>
          </w:p>
          <w:p>
            <w:pPr>
              <w:spacing w:after="40"/>
            </w:pPr>
            <w:r>
              <w:rPr>
                <w:rFonts w:ascii="Calibri" w:hAnsi="Calibri" w:eastAsia="Calibri"/>
                <w:b w:val="0"/>
                <w:i w:val="0"/>
                <w:sz w:val="21"/>
              </w:rPr>
              <w:t>Et saa käyttää sanakirjaa, kääntäjää etkä puhelinta.</w:t>
            </w:r>
          </w:p>
          <w:p>
            <w:pPr>
              <w:spacing w:after="40"/>
            </w:pPr>
            <w:r>
              <w:rPr>
                <w:rFonts w:ascii="Calibri" w:hAnsi="Calibri" w:eastAsia="Calibri"/>
                <w:b w:val="0"/>
                <w:i w:val="0"/>
                <w:sz w:val="21"/>
              </w:rPr>
              <w:t>Valitse a, b tai c ja kirjoita kirjain vastausriville. Jos et tiedä, jätä kohta tyhjäksi. Tyhjä kohta on parempi kuin arvaus.</w:t>
            </w:r>
          </w:p>
          <w:p>
            <w:pPr>
              <w:spacing w:after="40"/>
            </w:pPr>
            <w:r>
              <w:rPr>
                <w:rFonts w:ascii="Calibri" w:hAnsi="Calibri" w:eastAsia="Calibri"/>
                <w:b w:val="0"/>
                <w:i w:val="0"/>
                <w:sz w:val="21"/>
              </w:rPr>
              <w:t>Tehtävät vaikeutuvat. Tee ensin ne, jotka osaat. Kaikkia ei tarvitse osata.</w:t>
            </w:r>
          </w:p>
          <w:p>
            <w:pPr>
              <w:spacing w:after="40"/>
            </w:pPr>
            <w:r>
              <w:rPr>
                <w:rFonts w:ascii="Calibri" w:hAnsi="Calibri" w:eastAsia="Calibri"/>
                <w:b w:val="0"/>
                <w:i w:val="0"/>
                <w:sz w:val="21"/>
              </w:rPr>
              <w:t>Jos et ole töissä, voit ajatella opintoja, kotia tai vapaaehtoistyötä.</w:t>
            </w:r>
          </w:p>
        </w:tc>
      </w:tr>
    </w:tbl>
    <w:p>
      <w:pPr>
        <w:spacing w:after="80"/>
      </w:pPr>
    </w:p>
    <w:p>
      <w:pPr>
        <w:keepNext/>
        <w:spacing w:before="200" w:after="80"/>
      </w:pPr>
      <w:r>
        <w:rPr>
          <w:rFonts w:ascii="Calibri" w:hAnsi="Calibri" w:eastAsia="Calibri"/>
          <w:b/>
          <w:i w:val="0"/>
          <w:color w:val="1F3A5F"/>
          <w:sz w:val="28"/>
        </w:rPr>
        <w:t>Part 1 — Grammar and vocabulary</w:t>
      </w:r>
    </w:p>
    <w:p>
      <w:pPr>
        <w:spacing w:after="120"/>
      </w:pPr>
      <w:r>
        <w:rPr>
          <w:rFonts w:ascii="Calibri" w:hAnsi="Calibri" w:eastAsia="Calibri"/>
          <w:b w:val="0"/>
          <w:i w:val="0"/>
          <w:sz w:val="22"/>
        </w:rPr>
        <w:t>15–20 minutes. Choose the best answer: a, b or c.</w:t>
      </w:r>
    </w:p>
    <w:p>
      <w:pPr>
        <w:spacing w:after="40"/>
      </w:pPr>
      <w:r>
        <w:rPr>
          <w:rFonts w:ascii="Calibri" w:hAnsi="Calibri" w:eastAsia="Calibri"/>
          <w:b/>
          <w:i w:val="0"/>
          <w:sz w:val="22"/>
        </w:rPr>
        <w:t>Questions 1–6</w:t>
      </w:r>
    </w:p>
    <w:p>
      <w:pPr>
        <w:keepLines/>
        <w:spacing w:before="120" w:after="0"/>
      </w:pPr>
      <w:r>
        <w:rPr>
          <w:rFonts w:ascii="Calibri" w:hAnsi="Calibri" w:eastAsia="Calibri"/>
          <w:b/>
          <w:i w:val="0"/>
          <w:sz w:val="22"/>
        </w:rPr>
        <w:t>1. She ___ a teacher.</w:t>
      </w:r>
    </w:p>
    <w:p>
      <w:pPr>
        <w:keepLines/>
        <w:spacing w:after="40"/>
        <w:ind w:left="425"/>
      </w:pPr>
      <w:r>
        <w:rPr>
          <w:rFonts w:ascii="Calibri" w:hAnsi="Calibri" w:eastAsia="Calibri"/>
          <w:b w:val="0"/>
          <w:i w:val="0"/>
          <w:sz w:val="22"/>
        </w:rPr>
        <w:t>a) am      b) is      c) are</w:t>
      </w:r>
    </w:p>
    <w:p>
      <w:pPr>
        <w:keepLines/>
        <w:spacing w:before="120" w:after="0"/>
      </w:pPr>
      <w:r>
        <w:rPr>
          <w:rFonts w:ascii="Calibri" w:hAnsi="Calibri" w:eastAsia="Calibri"/>
          <w:b/>
          <w:i w:val="0"/>
          <w:sz w:val="22"/>
        </w:rPr>
        <w:t>2. We ___ coffee every morning.</w:t>
      </w:r>
    </w:p>
    <w:p>
      <w:pPr>
        <w:keepLines/>
        <w:spacing w:after="40"/>
        <w:ind w:left="425"/>
      </w:pPr>
      <w:r>
        <w:rPr>
          <w:rFonts w:ascii="Calibri" w:hAnsi="Calibri" w:eastAsia="Calibri"/>
          <w:b w:val="0"/>
          <w:i w:val="0"/>
          <w:sz w:val="22"/>
        </w:rPr>
        <w:t>a) drinks      b) drink      c) drinking</w:t>
      </w:r>
    </w:p>
    <w:p>
      <w:pPr>
        <w:keepLines/>
        <w:spacing w:before="120" w:after="0"/>
      </w:pPr>
      <w:r>
        <w:rPr>
          <w:rFonts w:ascii="Calibri" w:hAnsi="Calibri" w:eastAsia="Calibri"/>
          <w:b/>
          <w:i w:val="0"/>
          <w:sz w:val="22"/>
        </w:rPr>
        <w:t>3. ___ is your phone number?</w:t>
      </w:r>
    </w:p>
    <w:p>
      <w:pPr>
        <w:keepLines/>
        <w:spacing w:after="40"/>
        <w:ind w:left="425"/>
      </w:pPr>
      <w:r>
        <w:rPr>
          <w:rFonts w:ascii="Calibri" w:hAnsi="Calibri" w:eastAsia="Calibri"/>
          <w:b w:val="0"/>
          <w:i w:val="0"/>
          <w:sz w:val="22"/>
        </w:rPr>
        <w:t>a) What      b) Who      c) Where</w:t>
      </w:r>
    </w:p>
    <w:p>
      <w:pPr>
        <w:keepLines/>
        <w:spacing w:before="120" w:after="0"/>
      </w:pPr>
      <w:r>
        <w:rPr>
          <w:rFonts w:ascii="Calibri" w:hAnsi="Calibri" w:eastAsia="Calibri"/>
          <w:b/>
          <w:i w:val="0"/>
          <w:sz w:val="22"/>
        </w:rPr>
        <w:t>4. There ___ two chairs in the office.</w:t>
      </w:r>
    </w:p>
    <w:p>
      <w:pPr>
        <w:keepLines/>
        <w:spacing w:after="40"/>
        <w:ind w:left="425"/>
      </w:pPr>
      <w:r>
        <w:rPr>
          <w:rFonts w:ascii="Calibri" w:hAnsi="Calibri" w:eastAsia="Calibri"/>
          <w:b w:val="0"/>
          <w:i w:val="0"/>
          <w:sz w:val="22"/>
        </w:rPr>
        <w:t>a) is      b) are      c) be</w:t>
      </w:r>
    </w:p>
    <w:p>
      <w:pPr>
        <w:keepLines/>
        <w:spacing w:before="120" w:after="0"/>
      </w:pPr>
      <w:r>
        <w:rPr>
          <w:rFonts w:ascii="Calibri" w:hAnsi="Calibri" w:eastAsia="Calibri"/>
          <w:b/>
          <w:i w:val="0"/>
          <w:sz w:val="22"/>
        </w:rPr>
        <w:t>5. I ___ like fish.</w:t>
      </w:r>
    </w:p>
    <w:p>
      <w:pPr>
        <w:keepLines/>
        <w:spacing w:after="40"/>
        <w:ind w:left="425"/>
      </w:pPr>
      <w:r>
        <w:rPr>
          <w:rFonts w:ascii="Calibri" w:hAnsi="Calibri" w:eastAsia="Calibri"/>
          <w:b w:val="0"/>
          <w:i w:val="0"/>
          <w:sz w:val="22"/>
        </w:rPr>
        <w:t>a) don't      b) doesn't      c) not</w:t>
      </w:r>
    </w:p>
    <w:p>
      <w:pPr>
        <w:keepLines/>
        <w:spacing w:before="120" w:after="0"/>
      </w:pPr>
      <w:r>
        <w:rPr>
          <w:rFonts w:ascii="Calibri" w:hAnsi="Calibri" w:eastAsia="Calibri"/>
          <w:b/>
          <w:i w:val="0"/>
          <w:sz w:val="22"/>
        </w:rPr>
        <w:t>6. The meeting is ___ Monday.</w:t>
      </w:r>
    </w:p>
    <w:p>
      <w:pPr>
        <w:keepLines/>
        <w:spacing w:after="40"/>
        <w:ind w:left="425"/>
      </w:pPr>
      <w:r>
        <w:rPr>
          <w:rFonts w:ascii="Calibri" w:hAnsi="Calibri" w:eastAsia="Calibri"/>
          <w:b w:val="0"/>
          <w:i w:val="0"/>
          <w:sz w:val="22"/>
        </w:rPr>
        <w:t>a) in      b) at      c) on</w:t>
      </w:r>
    </w:p>
    <w:p>
      <w:pPr>
        <w:spacing w:after="40"/>
      </w:pPr>
      <w:r>
        <w:rPr>
          <w:rFonts w:ascii="Calibri" w:hAnsi="Calibri" w:eastAsia="Calibri"/>
          <w:b/>
          <w:i w:val="0"/>
          <w:sz w:val="22"/>
        </w:rPr>
        <w:t>Questions 7–12</w:t>
      </w:r>
    </w:p>
    <w:p>
      <w:pPr>
        <w:keepLines/>
        <w:spacing w:before="120" w:after="0"/>
      </w:pPr>
      <w:r>
        <w:rPr>
          <w:rFonts w:ascii="Calibri" w:hAnsi="Calibri" w:eastAsia="Calibri"/>
          <w:b/>
          <w:i w:val="0"/>
          <w:sz w:val="22"/>
        </w:rPr>
        <w:t>7. Yesterday I ___ to the bank.</w:t>
      </w:r>
    </w:p>
    <w:p>
      <w:pPr>
        <w:keepLines/>
        <w:spacing w:after="40"/>
        <w:ind w:left="425"/>
      </w:pPr>
      <w:r>
        <w:rPr>
          <w:rFonts w:ascii="Calibri" w:hAnsi="Calibri" w:eastAsia="Calibri"/>
          <w:b w:val="0"/>
          <w:i w:val="0"/>
          <w:sz w:val="22"/>
        </w:rPr>
        <w:t>a) go      b) went      c) gone</w:t>
      </w:r>
    </w:p>
    <w:p>
      <w:pPr>
        <w:keepLines/>
        <w:spacing w:before="120" w:after="0"/>
      </w:pPr>
      <w:r>
        <w:rPr>
          <w:rFonts w:ascii="Calibri" w:hAnsi="Calibri" w:eastAsia="Calibri"/>
          <w:b/>
          <w:i w:val="0"/>
          <w:sz w:val="22"/>
        </w:rPr>
        <w:t>8. My new car is ___ than my old one.</w:t>
      </w:r>
    </w:p>
    <w:p>
      <w:pPr>
        <w:keepLines/>
        <w:spacing w:after="40"/>
        <w:ind w:left="425"/>
      </w:pPr>
      <w:r>
        <w:rPr>
          <w:rFonts w:ascii="Calibri" w:hAnsi="Calibri" w:eastAsia="Calibri"/>
          <w:b w:val="0"/>
          <w:i w:val="0"/>
          <w:sz w:val="22"/>
        </w:rPr>
        <w:t>a) fast      b) faster      c) more fast</w:t>
      </w:r>
    </w:p>
    <w:p>
      <w:pPr>
        <w:keepLines/>
        <w:spacing w:before="120" w:after="0"/>
      </w:pPr>
      <w:r>
        <w:rPr>
          <w:rFonts w:ascii="Calibri" w:hAnsi="Calibri" w:eastAsia="Calibri"/>
          <w:b/>
          <w:i w:val="0"/>
          <w:sz w:val="22"/>
        </w:rPr>
        <w:t>9. We're ___ to move to a new office next month.</w:t>
      </w:r>
    </w:p>
    <w:p>
      <w:pPr>
        <w:keepLines/>
        <w:spacing w:after="40"/>
        <w:ind w:left="425"/>
      </w:pPr>
      <w:r>
        <w:rPr>
          <w:rFonts w:ascii="Calibri" w:hAnsi="Calibri" w:eastAsia="Calibri"/>
          <w:b w:val="0"/>
          <w:i w:val="0"/>
          <w:sz w:val="22"/>
        </w:rPr>
        <w:t>a) going      b) will      c) go</w:t>
      </w:r>
    </w:p>
    <w:p>
      <w:pPr>
        <w:keepLines/>
        <w:spacing w:before="120" w:after="0"/>
      </w:pPr>
      <w:r>
        <w:rPr>
          <w:rFonts w:ascii="Calibri" w:hAnsi="Calibri" w:eastAsia="Calibri"/>
          <w:b/>
          <w:i w:val="0"/>
          <w:sz w:val="22"/>
        </w:rPr>
        <w:t>10. How ___ money do you need?</w:t>
      </w:r>
    </w:p>
    <w:p>
      <w:pPr>
        <w:keepLines/>
        <w:spacing w:after="40"/>
        <w:ind w:left="425"/>
      </w:pPr>
      <w:r>
        <w:rPr>
          <w:rFonts w:ascii="Calibri" w:hAnsi="Calibri" w:eastAsia="Calibri"/>
          <w:b w:val="0"/>
          <w:i w:val="0"/>
          <w:sz w:val="22"/>
        </w:rPr>
        <w:t>a) many      b) much      c) lot</w:t>
      </w:r>
    </w:p>
    <w:p>
      <w:pPr>
        <w:keepLines/>
        <w:spacing w:before="120" w:after="0"/>
      </w:pPr>
      <w:r>
        <w:rPr>
          <w:rFonts w:ascii="Calibri" w:hAnsi="Calibri" w:eastAsia="Calibri"/>
          <w:b/>
          <w:i w:val="0"/>
          <w:sz w:val="22"/>
        </w:rPr>
        <w:t>11. She has worked here ___ 2019.</w:t>
      </w:r>
    </w:p>
    <w:p>
      <w:pPr>
        <w:keepLines/>
        <w:spacing w:after="40"/>
        <w:ind w:left="425"/>
      </w:pPr>
      <w:r>
        <w:rPr>
          <w:rFonts w:ascii="Calibri" w:hAnsi="Calibri" w:eastAsia="Calibri"/>
          <w:b w:val="0"/>
          <w:i w:val="0"/>
          <w:sz w:val="22"/>
        </w:rPr>
        <w:t>a) for      b) since      c) from</w:t>
      </w:r>
    </w:p>
    <w:p>
      <w:pPr>
        <w:keepLines/>
        <w:spacing w:before="120" w:after="0"/>
      </w:pPr>
      <w:r>
        <w:rPr>
          <w:rFonts w:ascii="Calibri" w:hAnsi="Calibri" w:eastAsia="Calibri"/>
          <w:b/>
          <w:i w:val="0"/>
          <w:sz w:val="22"/>
        </w:rPr>
        <w:t>12. You ___ park here. It's not allowed.</w:t>
      </w:r>
    </w:p>
    <w:p>
      <w:pPr>
        <w:keepLines/>
        <w:spacing w:after="40"/>
        <w:ind w:left="425"/>
      </w:pPr>
      <w:r>
        <w:rPr>
          <w:rFonts w:ascii="Calibri" w:hAnsi="Calibri" w:eastAsia="Calibri"/>
          <w:b w:val="0"/>
          <w:i w:val="0"/>
          <w:sz w:val="22"/>
        </w:rPr>
        <w:t>a) mustn't      b) don't have to      c) can</w:t>
      </w:r>
    </w:p>
    <w:p>
      <w:pPr>
        <w:spacing w:after="40"/>
      </w:pPr>
      <w:r>
        <w:rPr>
          <w:rFonts w:ascii="Calibri" w:hAnsi="Calibri" w:eastAsia="Calibri"/>
          <w:b/>
          <w:i w:val="0"/>
          <w:sz w:val="22"/>
        </w:rPr>
        <w:t>Questions 13–18</w:t>
      </w:r>
    </w:p>
    <w:p>
      <w:pPr>
        <w:keepLines/>
        <w:spacing w:before="120" w:after="0"/>
      </w:pPr>
      <w:r>
        <w:rPr>
          <w:rFonts w:ascii="Calibri" w:hAnsi="Calibri" w:eastAsia="Calibri"/>
          <w:b/>
          <w:i w:val="0"/>
          <w:sz w:val="22"/>
        </w:rPr>
        <w:t>13. If I ___ more time, I would learn Spanish.</w:t>
      </w:r>
    </w:p>
    <w:p>
      <w:pPr>
        <w:keepLines/>
        <w:spacing w:after="40"/>
        <w:ind w:left="425"/>
      </w:pPr>
      <w:r>
        <w:rPr>
          <w:rFonts w:ascii="Calibri" w:hAnsi="Calibri" w:eastAsia="Calibri"/>
          <w:b w:val="0"/>
          <w:i w:val="0"/>
          <w:sz w:val="22"/>
        </w:rPr>
        <w:t>a) have      b) had      c) would have</w:t>
      </w:r>
    </w:p>
    <w:p>
      <w:pPr>
        <w:keepLines/>
        <w:spacing w:before="120" w:after="0"/>
      </w:pPr>
      <w:r>
        <w:rPr>
          <w:rFonts w:ascii="Calibri" w:hAnsi="Calibri" w:eastAsia="Calibri"/>
          <w:b/>
          <w:i w:val="0"/>
          <w:sz w:val="22"/>
        </w:rPr>
        <w:t>14. The report ___ by the manager yesterday.</w:t>
      </w:r>
    </w:p>
    <w:p>
      <w:pPr>
        <w:keepLines/>
        <w:spacing w:after="40"/>
        <w:ind w:left="425"/>
      </w:pPr>
      <w:r>
        <w:rPr>
          <w:rFonts w:ascii="Calibri" w:hAnsi="Calibri" w:eastAsia="Calibri"/>
          <w:b w:val="0"/>
          <w:i w:val="0"/>
          <w:sz w:val="22"/>
        </w:rPr>
        <w:t>a) wrote      b) was written      c) has written</w:t>
      </w:r>
    </w:p>
    <w:p>
      <w:pPr>
        <w:keepLines/>
        <w:spacing w:before="120" w:after="0"/>
      </w:pPr>
      <w:r>
        <w:rPr>
          <w:rFonts w:ascii="Calibri" w:hAnsi="Calibri" w:eastAsia="Calibri"/>
          <w:b/>
          <w:i w:val="0"/>
          <w:sz w:val="22"/>
        </w:rPr>
        <w:t>15. He asked me where ___.</w:t>
      </w:r>
    </w:p>
    <w:p>
      <w:pPr>
        <w:keepLines/>
        <w:spacing w:after="40"/>
        <w:ind w:left="425"/>
      </w:pPr>
      <w:r>
        <w:rPr>
          <w:rFonts w:ascii="Calibri" w:hAnsi="Calibri" w:eastAsia="Calibri"/>
          <w:b w:val="0"/>
          <w:i w:val="0"/>
          <w:sz w:val="22"/>
        </w:rPr>
        <w:t>a) did I live      b) I lived      c) do I live</w:t>
      </w:r>
    </w:p>
    <w:p>
      <w:pPr>
        <w:keepLines/>
        <w:spacing w:before="120" w:after="0"/>
      </w:pPr>
      <w:r>
        <w:rPr>
          <w:rFonts w:ascii="Calibri" w:hAnsi="Calibri" w:eastAsia="Calibri"/>
          <w:b/>
          <w:i w:val="0"/>
          <w:sz w:val="22"/>
        </w:rPr>
        <w:t>16. I ___ in Helsinki for ten years now.</w:t>
      </w:r>
    </w:p>
    <w:p>
      <w:pPr>
        <w:keepLines/>
        <w:spacing w:after="40"/>
        <w:ind w:left="425"/>
      </w:pPr>
      <w:r>
        <w:rPr>
          <w:rFonts w:ascii="Calibri" w:hAnsi="Calibri" w:eastAsia="Calibri"/>
          <w:b w:val="0"/>
          <w:i w:val="0"/>
          <w:sz w:val="22"/>
        </w:rPr>
        <w:t>a) live      b) lived      c) have lived</w:t>
      </w:r>
    </w:p>
    <w:p>
      <w:pPr>
        <w:keepLines/>
        <w:spacing w:before="120" w:after="0"/>
      </w:pPr>
      <w:r>
        <w:rPr>
          <w:rFonts w:ascii="Calibri" w:hAnsi="Calibri" w:eastAsia="Calibri"/>
          <w:b/>
          <w:i w:val="0"/>
          <w:sz w:val="22"/>
        </w:rPr>
        <w:t>17. She's very interested ___ this project.</w:t>
      </w:r>
    </w:p>
    <w:p>
      <w:pPr>
        <w:keepLines/>
        <w:spacing w:after="40"/>
        <w:ind w:left="425"/>
      </w:pPr>
      <w:r>
        <w:rPr>
          <w:rFonts w:ascii="Calibri" w:hAnsi="Calibri" w:eastAsia="Calibri"/>
          <w:b w:val="0"/>
          <w:i w:val="0"/>
          <w:sz w:val="22"/>
        </w:rPr>
        <w:t>a) on      b) in      c) at</w:t>
      </w:r>
    </w:p>
    <w:p>
      <w:pPr>
        <w:keepLines/>
        <w:spacing w:before="120" w:after="0"/>
      </w:pPr>
      <w:r>
        <w:rPr>
          <w:rFonts w:ascii="Calibri" w:hAnsi="Calibri" w:eastAsia="Calibri"/>
          <w:b/>
          <w:i w:val="0"/>
          <w:sz w:val="22"/>
        </w:rPr>
        <w:t>18. I've been asked to ___ a presentation at the meeting next week.</w:t>
      </w:r>
    </w:p>
    <w:p>
      <w:pPr>
        <w:keepLines/>
        <w:spacing w:after="40"/>
        <w:ind w:left="425"/>
      </w:pPr>
      <w:r>
        <w:rPr>
          <w:rFonts w:ascii="Calibri" w:hAnsi="Calibri" w:eastAsia="Calibri"/>
          <w:b w:val="0"/>
          <w:i w:val="0"/>
          <w:sz w:val="22"/>
        </w:rPr>
        <w:t>a) make      b) do      c) give</w:t>
      </w:r>
    </w:p>
    <w:p>
      <w:pPr>
        <w:spacing w:after="40"/>
      </w:pPr>
      <w:r>
        <w:rPr>
          <w:rFonts w:ascii="Calibri" w:hAnsi="Calibri" w:eastAsia="Calibri"/>
          <w:b/>
          <w:i w:val="0"/>
          <w:sz w:val="22"/>
        </w:rPr>
        <w:t>Questions 19–24</w:t>
      </w:r>
    </w:p>
    <w:p>
      <w:pPr>
        <w:keepLines/>
        <w:spacing w:before="120" w:after="0"/>
      </w:pPr>
      <w:r>
        <w:rPr>
          <w:rFonts w:ascii="Calibri" w:hAnsi="Calibri" w:eastAsia="Calibri"/>
          <w:b/>
          <w:i w:val="0"/>
          <w:sz w:val="22"/>
        </w:rPr>
        <w:t>19. I wish I ___ that email yesterday.</w:t>
      </w:r>
    </w:p>
    <w:p>
      <w:pPr>
        <w:keepLines/>
        <w:spacing w:after="40"/>
        <w:ind w:left="425"/>
      </w:pPr>
      <w:r>
        <w:rPr>
          <w:rFonts w:ascii="Calibri" w:hAnsi="Calibri" w:eastAsia="Calibri"/>
          <w:b w:val="0"/>
          <w:i w:val="0"/>
          <w:sz w:val="22"/>
        </w:rPr>
        <w:t>a) didn't send      b) hadn't sent      c) wouldn't send</w:t>
      </w:r>
    </w:p>
    <w:p>
      <w:pPr>
        <w:keepLines/>
        <w:spacing w:before="120" w:after="0"/>
      </w:pPr>
      <w:r>
        <w:rPr>
          <w:rFonts w:ascii="Calibri" w:hAnsi="Calibri" w:eastAsia="Calibri"/>
          <w:b/>
          <w:i w:val="0"/>
          <w:sz w:val="22"/>
        </w:rPr>
        <w:t>20. By the time we arrived, the meeting ___.</w:t>
      </w:r>
    </w:p>
    <w:p>
      <w:pPr>
        <w:keepLines/>
        <w:spacing w:after="40"/>
        <w:ind w:left="425"/>
      </w:pPr>
      <w:r>
        <w:rPr>
          <w:rFonts w:ascii="Calibri" w:hAnsi="Calibri" w:eastAsia="Calibri"/>
          <w:b w:val="0"/>
          <w:i w:val="0"/>
          <w:sz w:val="22"/>
        </w:rPr>
        <w:t>a) already started      b) has already started      c) had already started</w:t>
      </w:r>
    </w:p>
    <w:p>
      <w:pPr>
        <w:keepLines/>
        <w:spacing w:before="120" w:after="0"/>
      </w:pPr>
      <w:r>
        <w:rPr>
          <w:rFonts w:ascii="Calibri" w:hAnsi="Calibri" w:eastAsia="Calibri"/>
          <w:b/>
          <w:i w:val="0"/>
          <w:sz w:val="22"/>
        </w:rPr>
        <w:t>21. She suggested ___ the deadline.</w:t>
      </w:r>
    </w:p>
    <w:p>
      <w:pPr>
        <w:keepLines/>
        <w:spacing w:after="40"/>
        <w:ind w:left="425"/>
      </w:pPr>
      <w:r>
        <w:rPr>
          <w:rFonts w:ascii="Calibri" w:hAnsi="Calibri" w:eastAsia="Calibri"/>
          <w:b w:val="0"/>
          <w:i w:val="0"/>
          <w:sz w:val="22"/>
        </w:rPr>
        <w:t>a) to extend      b) extending      c) extend</w:t>
      </w:r>
    </w:p>
    <w:p>
      <w:pPr>
        <w:keepLines/>
        <w:spacing w:before="120" w:after="0"/>
      </w:pPr>
      <w:r>
        <w:rPr>
          <w:rFonts w:ascii="Calibri" w:hAnsi="Calibri" w:eastAsia="Calibri"/>
          <w:b/>
          <w:i w:val="0"/>
          <w:sz w:val="22"/>
        </w:rPr>
        <w:t>22. The new rule will ___ our team the most.</w:t>
      </w:r>
    </w:p>
    <w:p>
      <w:pPr>
        <w:keepLines/>
        <w:spacing w:after="40"/>
        <w:ind w:left="425"/>
      </w:pPr>
      <w:r>
        <w:rPr>
          <w:rFonts w:ascii="Calibri" w:hAnsi="Calibri" w:eastAsia="Calibri"/>
          <w:b w:val="0"/>
          <w:i w:val="0"/>
          <w:sz w:val="22"/>
        </w:rPr>
        <w:t>a) affect      b) effect      c) infect</w:t>
      </w:r>
    </w:p>
    <w:p>
      <w:pPr>
        <w:keepLines/>
        <w:spacing w:before="120" w:after="0"/>
      </w:pPr>
      <w:r>
        <w:rPr>
          <w:rFonts w:ascii="Calibri" w:hAnsi="Calibri" w:eastAsia="Calibri"/>
          <w:b/>
          <w:i w:val="0"/>
          <w:sz w:val="22"/>
        </w:rPr>
        <w:t>23. He denied ___ the confidential document.</w:t>
      </w:r>
    </w:p>
    <w:p>
      <w:pPr>
        <w:keepLines/>
        <w:spacing w:after="40"/>
        <w:ind w:left="425"/>
      </w:pPr>
      <w:r>
        <w:rPr>
          <w:rFonts w:ascii="Calibri" w:hAnsi="Calibri" w:eastAsia="Calibri"/>
          <w:b w:val="0"/>
          <w:i w:val="0"/>
          <w:sz w:val="22"/>
        </w:rPr>
        <w:t>a) to have seen      b) having seen      c) see</w:t>
      </w:r>
    </w:p>
    <w:p>
      <w:pPr>
        <w:keepLines/>
        <w:spacing w:before="120" w:after="0"/>
      </w:pPr>
      <w:r>
        <w:rPr>
          <w:rFonts w:ascii="Calibri" w:hAnsi="Calibri" w:eastAsia="Calibri"/>
          <w:b/>
          <w:i w:val="0"/>
          <w:sz w:val="22"/>
        </w:rPr>
        <w:t>24. The training was cancelled, ___ annoyed several people.</w:t>
      </w:r>
    </w:p>
    <w:p>
      <w:pPr>
        <w:keepLines/>
        <w:spacing w:after="40"/>
        <w:ind w:left="425"/>
      </w:pPr>
      <w:r>
        <w:rPr>
          <w:rFonts w:ascii="Calibri" w:hAnsi="Calibri" w:eastAsia="Calibri"/>
          <w:b w:val="0"/>
          <w:i w:val="0"/>
          <w:sz w:val="22"/>
        </w:rPr>
        <w:t>a) which      b) what      c) that</w:t>
      </w:r>
    </w:p>
    <w:p>
      <w:pPr>
        <w:spacing w:after="40"/>
      </w:pPr>
      <w:r>
        <w:rPr>
          <w:rFonts w:ascii="Calibri" w:hAnsi="Calibri" w:eastAsia="Calibri"/>
          <w:b/>
          <w:i w:val="0"/>
          <w:sz w:val="22"/>
        </w:rPr>
        <w:t>Questions 25–30</w:t>
      </w:r>
    </w:p>
    <w:p>
      <w:pPr>
        <w:keepLines/>
        <w:spacing w:before="120" w:after="0"/>
      </w:pPr>
      <w:r>
        <w:rPr>
          <w:rFonts w:ascii="Calibri" w:hAnsi="Calibri" w:eastAsia="Calibri"/>
          <w:b/>
          <w:i w:val="0"/>
          <w:sz w:val="22"/>
        </w:rPr>
        <w:t>25. Had I known about the risks, I ___ the agreement.</w:t>
      </w:r>
    </w:p>
    <w:p>
      <w:pPr>
        <w:keepLines/>
        <w:spacing w:after="40"/>
        <w:ind w:left="425"/>
      </w:pPr>
      <w:r>
        <w:rPr>
          <w:rFonts w:ascii="Calibri" w:hAnsi="Calibri" w:eastAsia="Calibri"/>
          <w:b w:val="0"/>
          <w:i w:val="0"/>
          <w:sz w:val="22"/>
        </w:rPr>
        <w:t>a) wouldn't have signed      b) wouldn't sign      c) hadn't signed</w:t>
      </w:r>
    </w:p>
    <w:p>
      <w:pPr>
        <w:keepLines/>
        <w:spacing w:before="120" w:after="0"/>
      </w:pPr>
      <w:r>
        <w:rPr>
          <w:rFonts w:ascii="Calibri" w:hAnsi="Calibri" w:eastAsia="Calibri"/>
          <w:b/>
          <w:i w:val="0"/>
          <w:sz w:val="22"/>
        </w:rPr>
        <w:t>26. Despite initial setbacks, the team managed to ___ a compromise.</w:t>
      </w:r>
    </w:p>
    <w:p>
      <w:pPr>
        <w:keepLines/>
        <w:spacing w:after="40"/>
        <w:ind w:left="425"/>
      </w:pPr>
      <w:r>
        <w:rPr>
          <w:rFonts w:ascii="Calibri" w:hAnsi="Calibri" w:eastAsia="Calibri"/>
          <w:b w:val="0"/>
          <w:i w:val="0"/>
          <w:sz w:val="22"/>
        </w:rPr>
        <w:t>a) hammer out      b) hammer in      c) hammer up</w:t>
      </w:r>
    </w:p>
    <w:p>
      <w:pPr>
        <w:keepLines/>
        <w:spacing w:before="120" w:after="0"/>
      </w:pPr>
      <w:r>
        <w:rPr>
          <w:rFonts w:ascii="Calibri" w:hAnsi="Calibri" w:eastAsia="Calibri"/>
          <w:b/>
          <w:i w:val="0"/>
          <w:sz w:val="22"/>
        </w:rPr>
        <w:t>27. Rarely ___ such a convincing case in a meeting.</w:t>
      </w:r>
    </w:p>
    <w:p>
      <w:pPr>
        <w:keepLines/>
        <w:spacing w:after="40"/>
        <w:ind w:left="425"/>
      </w:pPr>
      <w:r>
        <w:rPr>
          <w:rFonts w:ascii="Calibri" w:hAnsi="Calibri" w:eastAsia="Calibri"/>
          <w:b w:val="0"/>
          <w:i w:val="0"/>
          <w:sz w:val="22"/>
        </w:rPr>
        <w:t>a) I have heard      b) have I heard      c) I heard</w:t>
      </w:r>
    </w:p>
    <w:p>
      <w:pPr>
        <w:keepLines/>
        <w:spacing w:before="120" w:after="0"/>
      </w:pPr>
      <w:r>
        <w:rPr>
          <w:rFonts w:ascii="Calibri" w:hAnsi="Calibri" w:eastAsia="Calibri"/>
          <w:b/>
          <w:i w:val="0"/>
          <w:sz w:val="22"/>
        </w:rPr>
        <w:t>28. The plan is ___ to approval by the manager.</w:t>
      </w:r>
    </w:p>
    <w:p>
      <w:pPr>
        <w:keepLines/>
        <w:spacing w:after="40"/>
        <w:ind w:left="425"/>
      </w:pPr>
      <w:r>
        <w:rPr>
          <w:rFonts w:ascii="Calibri" w:hAnsi="Calibri" w:eastAsia="Calibri"/>
          <w:b w:val="0"/>
          <w:i w:val="0"/>
          <w:sz w:val="22"/>
        </w:rPr>
        <w:t>a) subject      b) prone      c) due</w:t>
      </w:r>
    </w:p>
    <w:p>
      <w:pPr>
        <w:keepLines/>
        <w:spacing w:before="120" w:after="0"/>
      </w:pPr>
      <w:r>
        <w:rPr>
          <w:rFonts w:ascii="Calibri" w:hAnsi="Calibri" w:eastAsia="Calibri"/>
          <w:b/>
          <w:i w:val="0"/>
          <w:sz w:val="22"/>
        </w:rPr>
        <w:t>29. I'd rather you ___ our colleague before sending the message.</w:t>
      </w:r>
    </w:p>
    <w:p>
      <w:pPr>
        <w:keepLines/>
        <w:spacing w:after="40"/>
        <w:ind w:left="425"/>
      </w:pPr>
      <w:r>
        <w:rPr>
          <w:rFonts w:ascii="Calibri" w:hAnsi="Calibri" w:eastAsia="Calibri"/>
          <w:b w:val="0"/>
          <w:i w:val="0"/>
          <w:sz w:val="22"/>
        </w:rPr>
        <w:t>a) called      b) call      c) will call</w:t>
      </w:r>
    </w:p>
    <w:p>
      <w:pPr>
        <w:keepLines/>
        <w:spacing w:before="120" w:after="0"/>
      </w:pPr>
      <w:r>
        <w:rPr>
          <w:rFonts w:ascii="Calibri" w:hAnsi="Calibri" w:eastAsia="Calibri"/>
          <w:b/>
          <w:i w:val="0"/>
          <w:sz w:val="22"/>
        </w:rPr>
        <w:t>30. Her suggestion was dismissed out of ___, without anyone reading it properly.</w:t>
      </w:r>
    </w:p>
    <w:p>
      <w:pPr>
        <w:keepLines/>
        <w:spacing w:after="40"/>
        <w:ind w:left="425"/>
      </w:pPr>
      <w:r>
        <w:rPr>
          <w:rFonts w:ascii="Calibri" w:hAnsi="Calibri" w:eastAsia="Calibri"/>
          <w:b w:val="0"/>
          <w:i w:val="0"/>
          <w:sz w:val="22"/>
        </w:rPr>
        <w:t>a) hand      b) sight      c) turn</w:t>
      </w:r>
    </w:p>
    <w:p>
      <w:pPr>
        <w:spacing w:before="160" w:after="80"/>
      </w:pPr>
      <w:r>
        <w:rPr>
          <w:rFonts w:ascii="Calibri" w:hAnsi="Calibri" w:eastAsia="Calibri"/>
          <w:b/>
          <w:i w:val="0"/>
          <w:sz w:val="22"/>
        </w:rPr>
        <w:t xml:space="preserve">Part 1:  </w:t>
      </w:r>
      <w:r>
        <w:rPr>
          <w:rFonts w:ascii="Calibri" w:hAnsi="Calibri" w:eastAsia="Calibri"/>
          <w:b w:val="0"/>
          <w:i w:val="0"/>
          <w:sz w:val="22"/>
        </w:rPr>
        <w:t>1 __   2 __   3 __   4 __   5 __   6 __   7 __   8 __   9 __   10 __</w:t>
      </w:r>
    </w:p>
    <w:p>
      <w:pPr>
        <w:spacing w:before="160" w:after="80"/>
      </w:pPr>
      <w:r>
        <w:rPr>
          <w:rFonts w:ascii="Calibri" w:hAnsi="Calibri" w:eastAsia="Calibri"/>
          <w:b/>
          <w:i w:val="0"/>
          <w:sz w:val="22"/>
        </w:rPr>
        <w:t xml:space="preserve">  </w:t>
      </w:r>
      <w:r>
        <w:rPr>
          <w:rFonts w:ascii="Calibri" w:hAnsi="Calibri" w:eastAsia="Calibri"/>
          <w:b w:val="0"/>
          <w:i w:val="0"/>
          <w:sz w:val="22"/>
        </w:rPr>
        <w:t>11 __   12 __   13 __   14 __   15 __   16 __   17 __   18 __   19 __   20 __</w:t>
      </w:r>
    </w:p>
    <w:p>
      <w:pPr>
        <w:spacing w:before="160" w:after="80"/>
      </w:pPr>
      <w:r>
        <w:rPr>
          <w:rFonts w:ascii="Calibri" w:hAnsi="Calibri" w:eastAsia="Calibri"/>
          <w:b/>
          <w:i w:val="0"/>
          <w:sz w:val="22"/>
        </w:rPr>
        <w:t xml:space="preserve">  </w:t>
      </w:r>
      <w:r>
        <w:rPr>
          <w:rFonts w:ascii="Calibri" w:hAnsi="Calibri" w:eastAsia="Calibri"/>
          <w:b w:val="0"/>
          <w:i w:val="0"/>
          <w:sz w:val="22"/>
        </w:rPr>
        <w:t>21 __   22 __   23 __   24 __   25 __   26 __   27 __   28 __   29 __   30 __</w:t>
      </w:r>
    </w:p>
    <w:p>
      <w:pPr>
        <w:keepNext/>
        <w:spacing w:before="200" w:after="80"/>
      </w:pPr>
      <w:r>
        <w:rPr>
          <w:rFonts w:ascii="Calibri" w:hAnsi="Calibri" w:eastAsia="Calibri"/>
          <w:b/>
          <w:i w:val="0"/>
          <w:color w:val="1F3A5F"/>
          <w:sz w:val="28"/>
        </w:rPr>
        <w:t>Part 2 — Reading</w:t>
      </w:r>
    </w:p>
    <w:p>
      <w:pPr>
        <w:spacing w:after="120"/>
      </w:pPr>
      <w:r>
        <w:rPr>
          <w:rFonts w:ascii="Calibri" w:hAnsi="Calibri" w:eastAsia="Calibri"/>
          <w:b w:val="0"/>
          <w:i w:val="0"/>
          <w:sz w:val="22"/>
        </w:rPr>
        <w:t>About 10 minutes. Read the notice and choose a, b or c. The text and the questions become more difficult.</w:t>
      </w:r>
    </w:p>
    <w:p>
      <w:pPr>
        <w:spacing w:after="40"/>
      </w:pPr>
      <w:r>
        <w:rPr>
          <w:rFonts w:ascii="Calibri" w:hAnsi="Calibri" w:eastAsia="Calibri"/>
          <w:b/>
          <w:i w:val="0"/>
          <w:sz w:val="22"/>
        </w:rPr>
        <w:t>City Office: notice to all staff</w:t>
      </w:r>
    </w:p>
    <w:p>
      <w:pPr>
        <w:spacing w:after="120"/>
      </w:pPr>
      <w:r>
        <w:rPr>
          <w:rFonts w:ascii="Calibri" w:hAnsi="Calibri" w:eastAsia="Calibri"/>
          <w:b w:val="0"/>
          <w:i w:val="0"/>
          <w:sz w:val="22"/>
        </w:rPr>
        <w:t>The City Office is open every weekday from 8 a.m. to 6 p.m. Coffee and tea are free for all employees.</w:t>
      </w:r>
    </w:p>
    <w:p>
      <w:pPr>
        <w:spacing w:after="120"/>
      </w:pPr>
      <w:r>
        <w:rPr>
          <w:rFonts w:ascii="Calibri" w:hAnsi="Calibri" w:eastAsia="Calibri"/>
          <w:b w:val="0"/>
          <w:i w:val="0"/>
          <w:sz w:val="22"/>
        </w:rPr>
        <w:t>From 1 November, the monthly cost of a reserved desk will go up from €180 to €195. This cost is charged to the team budget, not to the employee. The office manager, Laura Kemp, explains that the increase is needed because the building's heating and electricity bills have risen. Teams that confirm a 12-month desk booking before 15 October will keep the old price for the whole year.</w:t>
      </w:r>
    </w:p>
    <w:p>
      <w:pPr>
        <w:spacing w:after="120"/>
      </w:pPr>
      <w:r>
        <w:rPr>
          <w:rFonts w:ascii="Calibri" w:hAnsi="Calibri" w:eastAsia="Calibri"/>
          <w:b w:val="0"/>
          <w:i w:val="0"/>
          <w:sz w:val="22"/>
        </w:rPr>
        <w:t>Because of the growing demand for meeting rooms, the office will also start a new booking system. Rooms must be booked at least one day ahead, and bookings that are cancelled less than two hours before the meeting will be charged in full. Laura admits that some employees were reluctant to accept the changes, but she insists that the new rules will make the space fairer, since a few teams had been reserving rooms weeks in advance without using them.</w:t>
      </w:r>
    </w:p>
    <w:p>
      <w:pPr>
        <w:spacing w:after="120"/>
      </w:pPr>
      <w:r>
        <w:rPr>
          <w:rFonts w:ascii="Calibri" w:hAnsi="Calibri" w:eastAsia="Calibri"/>
          <w:b w:val="0"/>
          <w:i w:val="0"/>
          <w:sz w:val="22"/>
        </w:rPr>
        <w:t>Some colleagues, however, argue that the stricter rules could cause problems for people whose plans change at short notice, and who rarely know their schedules that far ahead. Laura concedes the point but maintains that the policy will be reviewed in March and that, were the complaints to persist, the cancellation fee would be scrapped altogether.</w:t>
      </w:r>
    </w:p>
    <w:p>
      <w:pPr>
        <w:keepLines/>
        <w:spacing w:before="120" w:after="0"/>
      </w:pPr>
      <w:r>
        <w:rPr>
          <w:rFonts w:ascii="Calibri" w:hAnsi="Calibri" w:eastAsia="Calibri"/>
          <w:b/>
          <w:i w:val="0"/>
          <w:sz w:val="22"/>
        </w:rPr>
        <w:t>1. You arrive at the City Office at 7 p.m. on a Tuesday. What do you find?</w:t>
      </w:r>
    </w:p>
    <w:p>
      <w:pPr>
        <w:keepLines/>
        <w:spacing w:after="40"/>
        <w:ind w:left="425"/>
      </w:pPr>
      <w:r>
        <w:rPr>
          <w:rFonts w:ascii="Calibri" w:hAnsi="Calibri" w:eastAsia="Calibri"/>
          <w:b w:val="0"/>
          <w:i w:val="0"/>
          <w:sz w:val="22"/>
        </w:rPr>
        <w:t>a) It is open for managers only      b) It is open, but only until 8 p.m.      c) It is closed</w:t>
      </w:r>
    </w:p>
    <w:p>
      <w:pPr>
        <w:keepLines/>
        <w:spacing w:before="120" w:after="0"/>
      </w:pPr>
      <w:r>
        <w:rPr>
          <w:rFonts w:ascii="Calibri" w:hAnsi="Calibri" w:eastAsia="Calibri"/>
          <w:b/>
          <w:i w:val="0"/>
          <w:sz w:val="22"/>
        </w:rPr>
        <w:t>2. Which of these costs employees nothing?</w:t>
      </w:r>
    </w:p>
    <w:p>
      <w:pPr>
        <w:keepLines/>
        <w:spacing w:after="40"/>
        <w:ind w:left="425"/>
      </w:pPr>
      <w:r>
        <w:rPr>
          <w:rFonts w:ascii="Calibri" w:hAnsi="Calibri" w:eastAsia="Calibri"/>
          <w:b w:val="0"/>
          <w:i w:val="0"/>
          <w:sz w:val="22"/>
        </w:rPr>
        <w:t>a) Tea      b) A reserved desk      c) A meeting room</w:t>
      </w:r>
    </w:p>
    <w:p>
      <w:pPr>
        <w:keepLines/>
        <w:spacing w:before="120" w:after="0"/>
      </w:pPr>
      <w:r>
        <w:rPr>
          <w:rFonts w:ascii="Calibri" w:hAnsi="Calibri" w:eastAsia="Calibri"/>
          <w:b/>
          <w:i w:val="0"/>
          <w:sz w:val="22"/>
        </w:rPr>
        <w:t>3. How much more will a reserved desk cost from 1 November?</w:t>
      </w:r>
    </w:p>
    <w:p>
      <w:pPr>
        <w:keepLines/>
        <w:spacing w:after="40"/>
        <w:ind w:left="425"/>
      </w:pPr>
      <w:r>
        <w:rPr>
          <w:rFonts w:ascii="Calibri" w:hAnsi="Calibri" w:eastAsia="Calibri"/>
          <w:b w:val="0"/>
          <w:i w:val="0"/>
          <w:sz w:val="22"/>
        </w:rPr>
        <w:t>a) €180      b) €15      c) €195</w:t>
      </w:r>
    </w:p>
    <w:p>
      <w:pPr>
        <w:keepLines/>
        <w:spacing w:before="120" w:after="0"/>
      </w:pPr>
      <w:r>
        <w:rPr>
          <w:rFonts w:ascii="Calibri" w:hAnsi="Calibri" w:eastAsia="Calibri"/>
          <w:b/>
          <w:i w:val="0"/>
          <w:sz w:val="22"/>
        </w:rPr>
        <w:t>4. Nina’s meeting is on Wednesday. What is the latest day she can book the room?</w:t>
      </w:r>
    </w:p>
    <w:p>
      <w:pPr>
        <w:keepLines/>
        <w:spacing w:after="40"/>
        <w:ind w:left="425"/>
      </w:pPr>
      <w:r>
        <w:rPr>
          <w:rFonts w:ascii="Calibri" w:hAnsi="Calibri" w:eastAsia="Calibri"/>
          <w:b w:val="0"/>
          <w:i w:val="0"/>
          <w:sz w:val="22"/>
        </w:rPr>
        <w:t>a) On Wednesday      b) On Thursday      c) On Tuesday</w:t>
      </w:r>
    </w:p>
    <w:p>
      <w:pPr>
        <w:keepLines/>
        <w:spacing w:before="120" w:after="0"/>
      </w:pPr>
      <w:r>
        <w:rPr>
          <w:rFonts w:ascii="Calibri" w:hAnsi="Calibri" w:eastAsia="Calibri"/>
          <w:b/>
          <w:i w:val="0"/>
          <w:sz w:val="22"/>
        </w:rPr>
        <w:t>5. What is the reason for the new desk price?</w:t>
      </w:r>
    </w:p>
    <w:p>
      <w:pPr>
        <w:keepLines/>
        <w:spacing w:after="40"/>
        <w:ind w:left="425"/>
      </w:pPr>
      <w:r>
        <w:rPr>
          <w:rFonts w:ascii="Calibri" w:hAnsi="Calibri" w:eastAsia="Calibri"/>
          <w:b w:val="0"/>
          <w:i w:val="0"/>
          <w:sz w:val="22"/>
        </w:rPr>
        <w:t>a) Running the building has become more expensive      b) The office wants to make more profit      c) The office has more employees</w:t>
      </w:r>
    </w:p>
    <w:p>
      <w:pPr>
        <w:keepLines/>
        <w:spacing w:before="120" w:after="0"/>
      </w:pPr>
      <w:r>
        <w:rPr>
          <w:rFonts w:ascii="Calibri" w:hAnsi="Calibri" w:eastAsia="Calibri"/>
          <w:b/>
          <w:i w:val="0"/>
          <w:sz w:val="22"/>
        </w:rPr>
        <w:t>6. Tom’s team confirms a 12-month booking on 20 October. What will happen?</w:t>
      </w:r>
    </w:p>
    <w:p>
      <w:pPr>
        <w:keepLines/>
        <w:spacing w:after="40"/>
        <w:ind w:left="425"/>
      </w:pPr>
      <w:r>
        <w:rPr>
          <w:rFonts w:ascii="Calibri" w:hAnsi="Calibri" w:eastAsia="Calibri"/>
          <w:b w:val="0"/>
          <w:i w:val="0"/>
          <w:sz w:val="22"/>
        </w:rPr>
        <w:t>a) They keep the old price      b) They pay the new price      c) They pay nothing for a month</w:t>
      </w:r>
    </w:p>
    <w:p>
      <w:pPr>
        <w:keepLines/>
        <w:spacing w:before="120" w:after="0"/>
      </w:pPr>
      <w:r>
        <w:rPr>
          <w:rFonts w:ascii="Calibri" w:hAnsi="Calibri" w:eastAsia="Calibri"/>
          <w:b/>
          <w:i w:val="0"/>
          <w:sz w:val="22"/>
        </w:rPr>
        <w:t>7. According to Laura, why are the new booking rules fair?</w:t>
      </w:r>
    </w:p>
    <w:p>
      <w:pPr>
        <w:keepLines/>
        <w:spacing w:after="40"/>
        <w:ind w:left="425"/>
      </w:pPr>
      <w:r>
        <w:rPr>
          <w:rFonts w:ascii="Calibri" w:hAnsi="Calibri" w:eastAsia="Calibri"/>
          <w:b w:val="0"/>
          <w:i w:val="0"/>
          <w:sz w:val="22"/>
        </w:rPr>
        <w:t>a) They are cheaper than before      b) Employees asked for them      c) They stop some teams from blocking rooms they never use</w:t>
      </w:r>
    </w:p>
    <w:p>
      <w:pPr>
        <w:keepLines/>
        <w:spacing w:before="120" w:after="0"/>
      </w:pPr>
      <w:r>
        <w:rPr>
          <w:rFonts w:ascii="Calibri" w:hAnsi="Calibri" w:eastAsia="Calibri"/>
          <w:b/>
          <w:i w:val="0"/>
          <w:sz w:val="22"/>
        </w:rPr>
        <w:t>8. What does “reluctant” mean in this text?</w:t>
      </w:r>
    </w:p>
    <w:p>
      <w:pPr>
        <w:keepLines/>
        <w:spacing w:after="40"/>
        <w:ind w:left="425"/>
      </w:pPr>
      <w:r>
        <w:rPr>
          <w:rFonts w:ascii="Calibri" w:hAnsi="Calibri" w:eastAsia="Calibri"/>
          <w:b w:val="0"/>
          <w:i w:val="0"/>
          <w:sz w:val="22"/>
        </w:rPr>
        <w:t>a) Unwilling      b) Eager      c) Unable</w:t>
      </w:r>
    </w:p>
    <w:p>
      <w:pPr>
        <w:keepLines/>
        <w:spacing w:before="120" w:after="0"/>
      </w:pPr>
      <w:r>
        <w:rPr>
          <w:rFonts w:ascii="Calibri" w:hAnsi="Calibri" w:eastAsia="Calibri"/>
          <w:b/>
          <w:i w:val="0"/>
          <w:sz w:val="22"/>
        </w:rPr>
        <w:t>9. Why might the stricter rules be a problem for some people, according to their colleagues?</w:t>
      </w:r>
    </w:p>
    <w:p>
      <w:pPr>
        <w:keepLines/>
        <w:spacing w:after="40"/>
        <w:ind w:left="425"/>
      </w:pPr>
      <w:r>
        <w:rPr>
          <w:rFonts w:ascii="Calibri" w:hAnsi="Calibri" w:eastAsia="Calibri"/>
          <w:b w:val="0"/>
          <w:i w:val="0"/>
          <w:sz w:val="22"/>
        </w:rPr>
        <w:t>a) They need meeting rooms more often than other people      b) They usually know their plans only a short time before the meeting      c) They do not know how to use the booking system</w:t>
      </w:r>
    </w:p>
    <w:p>
      <w:pPr>
        <w:keepLines/>
        <w:spacing w:before="120" w:after="0"/>
      </w:pPr>
      <w:r>
        <w:rPr>
          <w:rFonts w:ascii="Calibri" w:hAnsi="Calibri" w:eastAsia="Calibri"/>
          <w:b/>
          <w:i w:val="0"/>
          <w:sz w:val="22"/>
        </w:rPr>
        <w:t>10. How does Laura respond to the criticism?</w:t>
      </w:r>
    </w:p>
    <w:p>
      <w:pPr>
        <w:keepLines/>
        <w:spacing w:after="40"/>
        <w:ind w:left="425"/>
      </w:pPr>
      <w:r>
        <w:rPr>
          <w:rFonts w:ascii="Calibri" w:hAnsi="Calibri" w:eastAsia="Calibri"/>
          <w:b w:val="0"/>
          <w:i w:val="0"/>
          <w:sz w:val="22"/>
        </w:rPr>
        <w:t>a) She accepts part of it, but keeps the rules for now      b) She rejects all of it and says the rules will never change      c) She cancels the rules immediately</w:t>
      </w:r>
    </w:p>
    <w:p>
      <w:pPr>
        <w:spacing w:before="160" w:after="80"/>
      </w:pPr>
      <w:r>
        <w:rPr>
          <w:rFonts w:ascii="Calibri" w:hAnsi="Calibri" w:eastAsia="Calibri"/>
          <w:b/>
          <w:i w:val="0"/>
          <w:sz w:val="22"/>
        </w:rPr>
        <w:t xml:space="preserve">Part 2:  </w:t>
      </w:r>
      <w:r>
        <w:rPr>
          <w:rFonts w:ascii="Calibri" w:hAnsi="Calibri" w:eastAsia="Calibri"/>
          <w:b w:val="0"/>
          <w:i w:val="0"/>
          <w:sz w:val="22"/>
        </w:rPr>
        <w:t>1 __   2 __   3 __   4 __   5 __   6 __   7 __   8 __   9 __   10 __</w:t>
      </w:r>
    </w:p>
    <w:p>
      <w:pPr>
        <w:keepNext/>
        <w:spacing w:before="200" w:after="80"/>
      </w:pPr>
      <w:r>
        <w:rPr>
          <w:rFonts w:ascii="Calibri" w:hAnsi="Calibri" w:eastAsia="Calibri"/>
          <w:b/>
          <w:i w:val="0"/>
          <w:color w:val="1F3A5F"/>
          <w:sz w:val="28"/>
        </w:rPr>
        <w:t>Part 3 — Listening</w:t>
      </w:r>
    </w:p>
    <w:p>
      <w:pPr>
        <w:spacing w:after="120"/>
      </w:pPr>
      <w:r>
        <w:rPr>
          <w:rFonts w:ascii="Calibri" w:hAnsi="Calibri" w:eastAsia="Calibri"/>
          <w:b w:val="0"/>
          <w:i w:val="0"/>
          <w:sz w:val="22"/>
        </w:rPr>
        <w:t>About 10 minutes. You will hear a short voicemail twice. You will not see the text. Read the questions before you listen. Choose a, b or c.</w:t>
      </w:r>
    </w:p>
    <w:p>
      <w:pPr>
        <w:keepLines/>
        <w:spacing w:before="120" w:after="0"/>
      </w:pPr>
      <w:r>
        <w:rPr>
          <w:rFonts w:ascii="Calibri" w:hAnsi="Calibri" w:eastAsia="Calibri"/>
          <w:b/>
          <w:i w:val="0"/>
          <w:sz w:val="22"/>
        </w:rPr>
        <w:t>1. What was ordered?</w:t>
      </w:r>
    </w:p>
    <w:p>
      <w:pPr>
        <w:keepLines/>
        <w:spacing w:after="40"/>
        <w:ind w:left="425"/>
      </w:pPr>
      <w:r>
        <w:rPr>
          <w:rFonts w:ascii="Calibri" w:hAnsi="Calibri" w:eastAsia="Calibri"/>
          <w:b w:val="0"/>
          <w:i w:val="0"/>
          <w:sz w:val="22"/>
        </w:rPr>
        <w:t>a) Posters      b) Business cards      c) Handouts</w:t>
      </w:r>
    </w:p>
    <w:p>
      <w:pPr>
        <w:keepLines/>
        <w:spacing w:before="120" w:after="0"/>
      </w:pPr>
      <w:r>
        <w:rPr>
          <w:rFonts w:ascii="Calibri" w:hAnsi="Calibri" w:eastAsia="Calibri"/>
          <w:b/>
          <w:i w:val="0"/>
          <w:sz w:val="22"/>
        </w:rPr>
        <w:t>2. Who is calling?</w:t>
      </w:r>
    </w:p>
    <w:p>
      <w:pPr>
        <w:keepLines/>
        <w:spacing w:after="40"/>
        <w:ind w:left="425"/>
      </w:pPr>
      <w:r>
        <w:rPr>
          <w:rFonts w:ascii="Calibri" w:hAnsi="Calibri" w:eastAsia="Calibri"/>
          <w:b w:val="0"/>
          <w:i w:val="0"/>
          <w:sz w:val="22"/>
        </w:rPr>
        <w:t>a) A bank      b) A printing company      c) A delivery firm</w:t>
      </w:r>
    </w:p>
    <w:p>
      <w:pPr>
        <w:keepLines/>
        <w:spacing w:before="120" w:after="0"/>
      </w:pPr>
      <w:r>
        <w:rPr>
          <w:rFonts w:ascii="Calibri" w:hAnsi="Calibri" w:eastAsia="Calibri"/>
          <w:b/>
          <w:i w:val="0"/>
          <w:sz w:val="22"/>
        </w:rPr>
        <w:t>3. You want to collect the order on Thursday at 9 a.m. What will happen?</w:t>
      </w:r>
    </w:p>
    <w:p>
      <w:pPr>
        <w:keepLines/>
        <w:spacing w:after="40"/>
        <w:ind w:left="425"/>
      </w:pPr>
      <w:r>
        <w:rPr>
          <w:rFonts w:ascii="Calibri" w:hAnsi="Calibri" w:eastAsia="Calibri"/>
          <w:b w:val="0"/>
          <w:i w:val="0"/>
          <w:sz w:val="22"/>
        </w:rPr>
        <w:t>a) You will have to wait until after ten o’clock      b) The order will not be ready until Friday      c) The shop will be closed</w:t>
      </w:r>
    </w:p>
    <w:p>
      <w:pPr>
        <w:keepLines/>
        <w:spacing w:before="120" w:after="0"/>
      </w:pPr>
      <w:r>
        <w:rPr>
          <w:rFonts w:ascii="Calibri" w:hAnsi="Calibri" w:eastAsia="Calibri"/>
          <w:b/>
          <w:i w:val="0"/>
          <w:sz w:val="22"/>
        </w:rPr>
        <w:t>4. Where can you collect the order?</w:t>
      </w:r>
    </w:p>
    <w:p>
      <w:pPr>
        <w:keepLines/>
        <w:spacing w:after="40"/>
        <w:ind w:left="425"/>
      </w:pPr>
      <w:r>
        <w:rPr>
          <w:rFonts w:ascii="Calibri" w:hAnsi="Calibri" w:eastAsia="Calibri"/>
          <w:b w:val="0"/>
          <w:i w:val="0"/>
          <w:sz w:val="22"/>
        </w:rPr>
        <w:t>a) At the post office      b) From a delivery driver      c) At the printer’s shop</w:t>
      </w:r>
    </w:p>
    <w:p>
      <w:pPr>
        <w:keepLines/>
        <w:spacing w:before="120" w:after="0"/>
      </w:pPr>
      <w:r>
        <w:rPr>
          <w:rFonts w:ascii="Calibri" w:hAnsi="Calibri" w:eastAsia="Calibri"/>
          <w:b/>
          <w:i w:val="0"/>
          <w:sz w:val="22"/>
        </w:rPr>
        <w:t>5. Why is the total higher than the price you were given?</w:t>
      </w:r>
    </w:p>
    <w:p>
      <w:pPr>
        <w:keepLines/>
        <w:spacing w:after="40"/>
        <w:ind w:left="425"/>
      </w:pPr>
      <w:r>
        <w:rPr>
          <w:rFonts w:ascii="Calibri" w:hAnsi="Calibri" w:eastAsia="Calibri"/>
          <w:b w:val="0"/>
          <w:i w:val="0"/>
          <w:sz w:val="22"/>
        </w:rPr>
        <w:t>a) The price did not include delivery      b) More copies were ordered      c) The paper has become more expensive</w:t>
      </w:r>
    </w:p>
    <w:p>
      <w:pPr>
        <w:keepLines/>
        <w:spacing w:before="120" w:after="0"/>
      </w:pPr>
      <w:r>
        <w:rPr>
          <w:rFonts w:ascii="Calibri" w:hAnsi="Calibri" w:eastAsia="Calibri"/>
          <w:b/>
          <w:i w:val="0"/>
          <w:sz w:val="22"/>
        </w:rPr>
        <w:t>6. How can you keep the original price?</w:t>
      </w:r>
    </w:p>
    <w:p>
      <w:pPr>
        <w:keepLines/>
        <w:spacing w:after="40"/>
        <w:ind w:left="425"/>
      </w:pPr>
      <w:r>
        <w:rPr>
          <w:rFonts w:ascii="Calibri" w:hAnsi="Calibri" w:eastAsia="Calibri"/>
          <w:b w:val="0"/>
          <w:i w:val="0"/>
          <w:sz w:val="22"/>
        </w:rPr>
        <w:t>a) Order fewer copies      b) Collect the order yourself      c) Pay in advance</w:t>
      </w:r>
    </w:p>
    <w:p>
      <w:pPr>
        <w:keepLines/>
        <w:spacing w:before="120" w:after="0"/>
      </w:pPr>
      <w:r>
        <w:rPr>
          <w:rFonts w:ascii="Calibri" w:hAnsi="Calibri" w:eastAsia="Calibri"/>
          <w:b/>
          <w:i w:val="0"/>
          <w:sz w:val="22"/>
        </w:rPr>
        <w:t>7. What caused the misunderstanding?</w:t>
      </w:r>
    </w:p>
    <w:p>
      <w:pPr>
        <w:keepLines/>
        <w:spacing w:after="40"/>
        <w:ind w:left="425"/>
      </w:pPr>
      <w:r>
        <w:rPr>
          <w:rFonts w:ascii="Calibri" w:hAnsi="Calibri" w:eastAsia="Calibri"/>
          <w:b w:val="0"/>
          <w:i w:val="0"/>
          <w:sz w:val="22"/>
        </w:rPr>
        <w:t>a) The caller forgot to send the price      b) A colleague thought you would collect the goods      c) The order was changed</w:t>
      </w:r>
    </w:p>
    <w:p>
      <w:pPr>
        <w:keepLines/>
        <w:spacing w:before="120" w:after="0"/>
      </w:pPr>
      <w:r>
        <w:rPr>
          <w:rFonts w:ascii="Calibri" w:hAnsi="Calibri" w:eastAsia="Calibri"/>
          <w:b/>
          <w:i w:val="0"/>
          <w:sz w:val="22"/>
        </w:rPr>
        <w:t>8. What do you need to do to get the discount?</w:t>
      </w:r>
    </w:p>
    <w:p>
      <w:pPr>
        <w:keepLines/>
        <w:spacing w:after="40"/>
        <w:ind w:left="425"/>
      </w:pPr>
      <w:r>
        <w:rPr>
          <w:rFonts w:ascii="Calibri" w:hAnsi="Calibri" w:eastAsia="Calibri"/>
          <w:b w:val="0"/>
          <w:i w:val="0"/>
          <w:sz w:val="22"/>
        </w:rPr>
        <w:t>a) Place another order before the year ends      b) Pay the invoice today      c) Order more than 500 copies</w:t>
      </w:r>
    </w:p>
    <w:p>
      <w:pPr>
        <w:keepLines/>
        <w:spacing w:before="120" w:after="0"/>
      </w:pPr>
      <w:r>
        <w:rPr>
          <w:rFonts w:ascii="Calibri" w:hAnsi="Calibri" w:eastAsia="Calibri"/>
          <w:b/>
          <w:i w:val="0"/>
          <w:sz w:val="22"/>
        </w:rPr>
        <w:t>9. If you do not call back by tomorrow noon, what will the caller assume?</w:t>
      </w:r>
    </w:p>
    <w:p>
      <w:pPr>
        <w:keepLines/>
        <w:spacing w:after="40"/>
        <w:ind w:left="425"/>
      </w:pPr>
      <w:r>
        <w:rPr>
          <w:rFonts w:ascii="Calibri" w:hAnsi="Calibri" w:eastAsia="Calibri"/>
          <w:b w:val="0"/>
          <w:i w:val="0"/>
          <w:sz w:val="22"/>
        </w:rPr>
        <w:t>a) That the order is cancelled      b) That you want delivery      c) That you will collect the goods</w:t>
      </w:r>
    </w:p>
    <w:p>
      <w:pPr>
        <w:keepLines/>
        <w:spacing w:before="120" w:after="0"/>
      </w:pPr>
      <w:r>
        <w:rPr>
          <w:rFonts w:ascii="Calibri" w:hAnsi="Calibri" w:eastAsia="Calibri"/>
          <w:b/>
          <w:i w:val="0"/>
          <w:sz w:val="22"/>
        </w:rPr>
        <w:t>10. What does the caller mean at the end of the message?</w:t>
      </w:r>
    </w:p>
    <w:p>
      <w:pPr>
        <w:keepLines/>
        <w:spacing w:after="40"/>
        <w:ind w:left="425"/>
      </w:pPr>
      <w:r>
        <w:rPr>
          <w:rFonts w:ascii="Calibri" w:hAnsi="Calibri" w:eastAsia="Calibri"/>
          <w:b w:val="0"/>
          <w:i w:val="0"/>
          <w:sz w:val="22"/>
        </w:rPr>
        <w:t>a) He is angry because you are late      b) He does not want you to have an unpleasant surprise      c) He wants you to pay more</w:t>
      </w:r>
    </w:p>
    <w:p>
      <w:pPr>
        <w:spacing w:before="160" w:after="80"/>
      </w:pPr>
      <w:r>
        <w:rPr>
          <w:rFonts w:ascii="Calibri" w:hAnsi="Calibri" w:eastAsia="Calibri"/>
          <w:b/>
          <w:i w:val="0"/>
          <w:sz w:val="22"/>
        </w:rPr>
        <w:t xml:space="preserve">Part 3:  </w:t>
      </w:r>
      <w:r>
        <w:rPr>
          <w:rFonts w:ascii="Calibri" w:hAnsi="Calibri" w:eastAsia="Calibri"/>
          <w:b w:val="0"/>
          <w:i w:val="0"/>
          <w:sz w:val="22"/>
        </w:rPr>
        <w:t>1 __   2 __   3 __   4 __   5 __   6 __   7 __   8 __   9 __   10 __</w:t>
      </w:r>
    </w:p>
    <w:p>
      <w:pPr>
        <w:keepNext/>
        <w:spacing w:before="200" w:after="80"/>
      </w:pPr>
      <w:r>
        <w:rPr>
          <w:rFonts w:ascii="Calibri" w:hAnsi="Calibri" w:eastAsia="Calibri"/>
          <w:b/>
          <w:i w:val="0"/>
          <w:color w:val="1F3A5F"/>
          <w:sz w:val="28"/>
        </w:rPr>
        <w:t>Part 4 — Writing</w:t>
      </w:r>
    </w:p>
    <w:p>
      <w:pPr>
        <w:spacing w:after="120"/>
      </w:pPr>
      <w:r>
        <w:rPr>
          <w:rFonts w:ascii="Calibri" w:hAnsi="Calibri" w:eastAsia="Calibri"/>
          <w:b w:val="0"/>
          <w:i w:val="0"/>
          <w:sz w:val="22"/>
        </w:rPr>
        <w:t>Noin 10 minuuttia. Ohjaaja antaa yhden sähköpostitehtävän. Kirjoita se paperille.</w:t>
      </w:r>
    </w:p>
    <w:p>
      <w:pPr>
        <w:keepNext/>
        <w:spacing w:before="200" w:after="80"/>
      </w:pPr>
      <w:r>
        <w:rPr>
          <w:rFonts w:ascii="Calibri" w:hAnsi="Calibri" w:eastAsia="Calibri"/>
          <w:b/>
          <w:i w:val="0"/>
          <w:color w:val="1F3A5F"/>
          <w:sz w:val="28"/>
        </w:rPr>
        <w:t>Part 5 — Speaking</w:t>
      </w:r>
    </w:p>
    <w:p>
      <w:pPr>
        <w:spacing w:after="120"/>
      </w:pPr>
      <w:r>
        <w:rPr>
          <w:rFonts w:ascii="Calibri" w:hAnsi="Calibri" w:eastAsia="Calibri"/>
          <w:b w:val="0"/>
          <w:i w:val="0"/>
          <w:sz w:val="22"/>
        </w:rPr>
        <w:t>5–7 minuuttia. Ohjaaja esittää kysymykset. Sinun ei tarvitse valmistautua.</w:t>
      </w:r>
    </w:p>
    <w:p>
      <w:pPr>
        <w:spacing w:after="120"/>
      </w:pPr>
      <w:r>
        <w:rPr>
          <w:rFonts w:ascii="Calibri" w:hAnsi="Calibri" w:eastAsia="Calibri"/>
          <w:b w:val="0"/>
          <w:i/>
          <w:sz w:val="22"/>
        </w:rPr>
        <w:t>Kun osat 1–4 on tehty, palauta tämä paperi ohjaajalle. Älä kirjoita tähän puhevastauksia.</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C6B7A"/>
        <w:sz w:val="16"/>
      </w:rPr>
      <w:t>English Level Test (CEFR A1–C1)  ·  sijoitustesti, ei virallinen todistus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Level Test (CEFR A1–C1) — tehtäväpaperi</dc:title>
  <dc:subject>CEFR-sijoitustesti aikuisille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